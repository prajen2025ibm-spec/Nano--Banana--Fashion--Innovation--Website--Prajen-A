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8F68" w14:textId="77777777" w:rsidR="00020697" w:rsidRDefault="009A6B3E">
      <w:pPr>
        <w:pStyle w:val="Heading1"/>
      </w:pPr>
      <w:r>
        <w:t>Project Report: Nano Banana Fashion Innovation Website</w:t>
      </w:r>
    </w:p>
    <w:p w14:paraId="15A279DA" w14:textId="77777777" w:rsidR="00020697" w:rsidRDefault="009A6B3E">
      <w:pPr>
        <w:pStyle w:val="Heading2"/>
      </w:pPr>
      <w:r>
        <w:t>Name of the Innovator:</w:t>
      </w:r>
    </w:p>
    <w:p w14:paraId="1529576C" w14:textId="77777777" w:rsidR="00020697" w:rsidRDefault="009A6B3E">
      <w:r>
        <w:t>Prajen</w:t>
      </w:r>
    </w:p>
    <w:p w14:paraId="6E0B78B0" w14:textId="77777777" w:rsidR="00020697" w:rsidRDefault="009A6B3E">
      <w:pPr>
        <w:pStyle w:val="Heading2"/>
      </w:pPr>
      <w:r>
        <w:t>Start Date:</w:t>
      </w:r>
    </w:p>
    <w:p w14:paraId="4921E974" w14:textId="77777777" w:rsidR="00020697" w:rsidRDefault="009A6B3E">
      <w:r>
        <w:t>01/12/2025</w:t>
      </w:r>
    </w:p>
    <w:p w14:paraId="3505E82C" w14:textId="77777777" w:rsidR="00020697" w:rsidRDefault="009A6B3E">
      <w:pPr>
        <w:pStyle w:val="Heading2"/>
      </w:pPr>
      <w:r>
        <w:t>End Date:</w:t>
      </w:r>
    </w:p>
    <w:p w14:paraId="3EA8C271" w14:textId="77777777" w:rsidR="00020697" w:rsidRDefault="009A6B3E">
      <w:r>
        <w:t>05/12/2025</w:t>
      </w:r>
    </w:p>
    <w:p w14:paraId="6B383673" w14:textId="77777777" w:rsidR="00020697" w:rsidRDefault="009A6B3E">
      <w:pPr>
        <w:pStyle w:val="Heading1"/>
      </w:pPr>
      <w:r>
        <w:t>Day 1: Empathise &amp; Define</w:t>
      </w:r>
    </w:p>
    <w:p w14:paraId="668DCBF7" w14:textId="77777777" w:rsidR="00020697" w:rsidRDefault="009A6B3E">
      <w:pPr>
        <w:pStyle w:val="Heading2"/>
      </w:pPr>
      <w:r>
        <w:t>Step 1: Understanding the Need</w:t>
      </w:r>
    </w:p>
    <w:p w14:paraId="68D6BC0A" w14:textId="77777777" w:rsidR="00020697" w:rsidRDefault="009A6B3E">
      <w:r>
        <w:t>Problem: Lack of fun, engaging, and youth-friendly fashion platforms integrating nano-themed creativity.</w:t>
      </w:r>
    </w:p>
    <w:p w14:paraId="10F8A866" w14:textId="77777777" w:rsidR="00020697" w:rsidRDefault="009A6B3E">
      <w:r>
        <w:t>Who is affected: Teenagers, young adults, fashion enthusiasts, digital creators.</w:t>
      </w:r>
    </w:p>
    <w:p w14:paraId="2E60FF96" w14:textId="77777777" w:rsidR="00020697" w:rsidRDefault="009A6B3E">
      <w:r>
        <w:t>How did I find out: Online research, observation of trending fashion websites, and AI analysis.</w:t>
      </w:r>
    </w:p>
    <w:p w14:paraId="5A39EF9D" w14:textId="77777777" w:rsidR="00020697" w:rsidRDefault="009A6B3E">
      <w:pPr>
        <w:pStyle w:val="Heading2"/>
      </w:pPr>
      <w:r>
        <w:t>Step 2: What is the Problem?</w:t>
      </w:r>
    </w:p>
    <w:p w14:paraId="7BAA36DE" w14:textId="77777777" w:rsidR="00020697" w:rsidRDefault="009A6B3E">
      <w:r>
        <w:t>I am ideating a solution for creating an engaging and innovative fashion website themed around Nano Banana, combining humor, style, and creativity with technology.</w:t>
      </w:r>
    </w:p>
    <w:p w14:paraId="4C07E4E0" w14:textId="77777777" w:rsidR="00020697" w:rsidRDefault="009A6B3E">
      <w:r>
        <w:t>Importance: Modern users look for unique and playful fashion concepts. A Nano Banana-themed site brings uniqueness, increasing user engagement.</w:t>
      </w:r>
    </w:p>
    <w:p w14:paraId="65E43360" w14:textId="77777777" w:rsidR="00020697" w:rsidRDefault="009A6B3E">
      <w:pPr>
        <w:pStyle w:val="Heading1"/>
      </w:pPr>
      <w:r>
        <w:t>Day 2: Ideate</w:t>
      </w:r>
    </w:p>
    <w:p w14:paraId="7E93C715" w14:textId="77777777" w:rsidR="00020697" w:rsidRDefault="009A6B3E">
      <w:pPr>
        <w:pStyle w:val="Heading2"/>
      </w:pPr>
      <w:r>
        <w:t>Step 3: Brainstorming Solutions</w:t>
      </w:r>
    </w:p>
    <w:p w14:paraId="06496F56" w14:textId="77777777" w:rsidR="00020697" w:rsidRDefault="009A6B3E">
      <w:r>
        <w:t>- Create a cartoonish Nano Banana fashion avatar generator.</w:t>
      </w:r>
    </w:p>
    <w:p w14:paraId="4A40EFB6" w14:textId="77777777" w:rsidR="00020697" w:rsidRDefault="009A6B3E">
      <w:r>
        <w:t>- Build an interactive website showcasing Nano Banana fashion collections.</w:t>
      </w:r>
    </w:p>
    <w:p w14:paraId="3838FF2C" w14:textId="77777777" w:rsidR="00020697" w:rsidRDefault="009A6B3E">
      <w:r>
        <w:t>- Add AI-generated nano-fashion designs.</w:t>
      </w:r>
    </w:p>
    <w:p w14:paraId="7DA1FD98" w14:textId="77777777" w:rsidR="00020697" w:rsidRDefault="009A6B3E">
      <w:r>
        <w:t>- Integrate AR feature to try Nano Banana outfits virtually.</w:t>
      </w:r>
    </w:p>
    <w:p w14:paraId="4A8A9C6A" w14:textId="77777777" w:rsidR="00020697" w:rsidRDefault="009A6B3E">
      <w:r>
        <w:t>- Create a gamified shopping experience based on Nano Banana themes.</w:t>
      </w:r>
    </w:p>
    <w:p w14:paraId="429F7370" w14:textId="77777777" w:rsidR="00020697" w:rsidRDefault="009A6B3E">
      <w:pPr>
        <w:pStyle w:val="Heading2"/>
      </w:pPr>
      <w:r>
        <w:lastRenderedPageBreak/>
        <w:t>Step 4: My Favourite Solution</w:t>
      </w:r>
    </w:p>
    <w:p w14:paraId="7A1C5CDC" w14:textId="77777777" w:rsidR="00020697" w:rsidRDefault="009A6B3E">
      <w:r>
        <w:t>Building a Nano Banana fashion innovation website with AI-powered outfit previews and playful design.</w:t>
      </w:r>
    </w:p>
    <w:p w14:paraId="2D236793" w14:textId="77777777" w:rsidR="00020697" w:rsidRDefault="009A6B3E">
      <w:pPr>
        <w:pStyle w:val="Heading2"/>
      </w:pPr>
      <w:r>
        <w:t>Step 5: Why I Chose This Solution</w:t>
      </w:r>
    </w:p>
    <w:p w14:paraId="42492B6C" w14:textId="77777777" w:rsidR="00020697" w:rsidRDefault="009A6B3E">
      <w:r>
        <w:t>It is visually unique, fun, easy to develop using free AI tools, and highly engaging for users.</w:t>
      </w:r>
    </w:p>
    <w:p w14:paraId="0C13B0D8" w14:textId="77777777" w:rsidR="00020697" w:rsidRDefault="009A6B3E">
      <w:pPr>
        <w:pStyle w:val="Heading1"/>
      </w:pPr>
      <w:r>
        <w:t>Day 3: Prototype &amp; Test</w:t>
      </w:r>
    </w:p>
    <w:p w14:paraId="6A740371" w14:textId="77777777" w:rsidR="00020697" w:rsidRDefault="009A6B3E">
      <w:pPr>
        <w:pStyle w:val="Heading2"/>
      </w:pPr>
      <w:r>
        <w:t>Step 6: Prototype – Building My First Version</w:t>
      </w:r>
    </w:p>
    <w:p w14:paraId="7FB4EFFF" w14:textId="77777777" w:rsidR="00020697" w:rsidRDefault="009A6B3E">
      <w:r>
        <w:t>The solution is a modern, yellow-themed, playful fashion website with banana-inspired nano designs and AI-generated outfits.</w:t>
      </w:r>
    </w:p>
    <w:p w14:paraId="5B6803B2" w14:textId="77777777" w:rsidR="00020697" w:rsidRDefault="009A6B3E">
      <w:pPr>
        <w:pStyle w:val="Heading2"/>
      </w:pPr>
      <w:r>
        <w:t>AI Tools Used</w:t>
      </w:r>
    </w:p>
    <w:p w14:paraId="40629975" w14:textId="77777777" w:rsidR="00020697" w:rsidRDefault="009A6B3E">
      <w:r>
        <w:t>- ChatGPT</w:t>
      </w:r>
    </w:p>
    <w:p w14:paraId="21A5F685" w14:textId="77777777" w:rsidR="00020697" w:rsidRDefault="009A6B3E">
      <w:r>
        <w:t>- Canva AI</w:t>
      </w:r>
    </w:p>
    <w:p w14:paraId="76EF1E0F" w14:textId="77777777" w:rsidR="00020697" w:rsidRDefault="009A6B3E">
      <w:r>
        <w:t>- Figma AI</w:t>
      </w:r>
    </w:p>
    <w:p w14:paraId="4E612C2B" w14:textId="77777777" w:rsidR="00020697" w:rsidRDefault="009A6B3E">
      <w:r>
        <w:t>- Meta Image Generator</w:t>
      </w:r>
    </w:p>
    <w:p w14:paraId="00E85E18" w14:textId="77777777" w:rsidR="00020697" w:rsidRDefault="009A6B3E">
      <w:pPr>
        <w:pStyle w:val="Heading2"/>
      </w:pPr>
      <w:r>
        <w:t>Step 7: Test – Getting Feedback</w:t>
      </w:r>
    </w:p>
    <w:p w14:paraId="6D6E647B" w14:textId="77777777" w:rsidR="00020697" w:rsidRDefault="009A6B3E">
      <w:r>
        <w:t>Feedback from peers noted that the website design was appealing but could include more animations.</w:t>
      </w:r>
    </w:p>
    <w:p w14:paraId="3F11B181" w14:textId="77777777" w:rsidR="00020697" w:rsidRDefault="009A6B3E">
      <w:pPr>
        <w:pStyle w:val="Heading1"/>
      </w:pPr>
      <w:r>
        <w:t>Day 4: Showcase</w:t>
      </w:r>
    </w:p>
    <w:p w14:paraId="24D3799B" w14:textId="77777777" w:rsidR="00020697" w:rsidRDefault="009A6B3E">
      <w:pPr>
        <w:pStyle w:val="Heading2"/>
      </w:pPr>
      <w:r>
        <w:t>Step 8: Presenting my Innovation</w:t>
      </w:r>
    </w:p>
    <w:p w14:paraId="5FECFDAF" w14:textId="77777777" w:rsidR="00020697" w:rsidRDefault="009A6B3E">
      <w:r>
        <w:t>Final Project Title: Nano Banana Fashion Innovation Website</w:t>
      </w:r>
    </w:p>
    <w:p w14:paraId="21CCFC44" w14:textId="77777777" w:rsidR="00020697" w:rsidRDefault="009A6B3E">
      <w:r>
        <w:t>My innovation blends nano-tech themes with fun fashion elements to create a viral digital brand identity.</w:t>
      </w:r>
    </w:p>
    <w:p w14:paraId="4FF68070" w14:textId="77777777" w:rsidR="00020697" w:rsidRDefault="009A6B3E">
      <w:pPr>
        <w:pStyle w:val="Heading1"/>
      </w:pPr>
      <w:r>
        <w:t>Day 5: Reflections</w:t>
      </w:r>
    </w:p>
    <w:p w14:paraId="3EAA2A52" w14:textId="77777777" w:rsidR="00020697" w:rsidRDefault="009A6B3E">
      <w:r>
        <w:t>I enjoyed designing playful fashion styles and using AI tools creatively.</w:t>
      </w:r>
    </w:p>
    <w:p w14:paraId="21265944" w14:textId="77777777" w:rsidR="00020697" w:rsidRDefault="009A6B3E">
      <w:r>
        <w:t>My biggest challenge was perfecting the website UI to match the Nano Banana theme consistently.</w:t>
      </w:r>
    </w:p>
    <w:sectPr w:rsidR="00020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354505">
    <w:abstractNumId w:val="8"/>
  </w:num>
  <w:num w:numId="2" w16cid:durableId="1268198238">
    <w:abstractNumId w:val="6"/>
  </w:num>
  <w:num w:numId="3" w16cid:durableId="893277009">
    <w:abstractNumId w:val="5"/>
  </w:num>
  <w:num w:numId="4" w16cid:durableId="2019850093">
    <w:abstractNumId w:val="4"/>
  </w:num>
  <w:num w:numId="5" w16cid:durableId="2036879344">
    <w:abstractNumId w:val="7"/>
  </w:num>
  <w:num w:numId="6" w16cid:durableId="902714986">
    <w:abstractNumId w:val="3"/>
  </w:num>
  <w:num w:numId="7" w16cid:durableId="1825537845">
    <w:abstractNumId w:val="2"/>
  </w:num>
  <w:num w:numId="8" w16cid:durableId="1926067900">
    <w:abstractNumId w:val="1"/>
  </w:num>
  <w:num w:numId="9" w16cid:durableId="207481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697"/>
    <w:rsid w:val="00034616"/>
    <w:rsid w:val="0006063C"/>
    <w:rsid w:val="0015074B"/>
    <w:rsid w:val="0029639D"/>
    <w:rsid w:val="00326F90"/>
    <w:rsid w:val="009A6B3E"/>
    <w:rsid w:val="00A918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B9E2C"/>
  <w14:defaultImageDpi w14:val="300"/>
  <w15:docId w15:val="{68BE0C8D-36BD-D34E-876A-6950FEEA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Prajen P.R</cp:lastModifiedBy>
  <cp:revision>2</cp:revision>
  <dcterms:created xsi:type="dcterms:W3CDTF">2025-12-03T07:30:00Z</dcterms:created>
  <dcterms:modified xsi:type="dcterms:W3CDTF">2025-12-03T07:30:00Z</dcterms:modified>
  <cp:category/>
</cp:coreProperties>
</file>